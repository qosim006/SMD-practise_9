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Practice Work — Side-effects Solutions</w:t>
        <w:br/>
        <w:t>Jetpack Compose Effects (Lecture 13)</w:t>
      </w:r>
    </w:p>
    <w:p>
      <w:pPr>
        <w:jc w:val="center"/>
      </w:pPr>
      <w:r>
        <w:rPr>
          <w:i/>
          <w:sz w:val="22"/>
        </w:rPr>
        <w:t>Student: Qosim    Group: Mobile Dev    Date: 2026-10-28</w:t>
      </w:r>
    </w:p>
    <w:p>
      <w:r>
        <w:rPr>
          <w:color w:val="969696"/>
        </w:rPr>
        <w:t>---</w:t>
      </w:r>
    </w:p>
    <w:p>
      <w:pPr>
        <w:spacing w:before="240" w:after="80"/>
      </w:pPr>
      <w:r>
        <w:rPr>
          <w:b/>
          <w:color w:val="1F4E79"/>
          <w:sz w:val="28"/>
        </w:rPr>
        <w:t>Part A. Theory Questions &amp; Solutions</w:t>
      </w:r>
    </w:p>
    <w:p>
      <w:pPr>
        <w:spacing w:before="160" w:after="40"/>
      </w:pPr>
      <w:r>
        <w:rPr>
          <w:b/>
          <w:color w:val="595959"/>
          <w:sz w:val="24"/>
        </w:rPr>
        <w:t>Question 1: Side-effects in Composable Body</w:t>
      </w:r>
    </w:p>
    <w:p>
      <w:r>
        <w:rPr>
          <w:b/>
        </w:rPr>
        <w:t xml:space="preserve">Definition of Side-effect: </w:t>
      </w:r>
      <w:r>
        <w:t>A side-effect is any change to the state of the app that happens outside the scope of a composable function's body (e.g., modifying global state, firing network requests, logging to analytics, or updating a database).</w:t>
        <w:br/>
        <w:br/>
      </w:r>
      <w:r>
        <w:rPr>
          <w:b/>
        </w:rPr>
        <w:t xml:space="preserve">Why dangerous in Composable body: </w:t>
      </w:r>
      <w:r>
        <w:t>The composable body can execute frequently and unpredictably during recomposition. Compose can also discard and restart composition attempts if animations or state updates occur concurrently. Placing side-effects directly in the body causes them to run multiple times, duplicate network calls, or fire incorrect analytics events.</w:t>
        <w:br/>
        <w:br/>
      </w:r>
      <w:r>
        <w:rPr>
          <w:b/>
        </w:rPr>
        <w:t xml:space="preserve">Key Term (Effect): </w:t>
      </w:r>
      <w:r>
        <w:t>An effect is a composable function that launches side-effects in a controlled lifecycle-aware manner outside of the composition scope.</w:t>
        <w:br/>
        <w:br/>
      </w:r>
      <w:r>
        <w:rPr>
          <w:b/>
        </w:rPr>
        <w:t xml:space="preserve">Why data loading belongs in ViewModel: </w:t>
      </w:r>
      <w:r>
        <w:t>Following unidirectional data flow (UDF), the ViewModel survives configuration changes, manages business logic, and ensures data fetching happens independently of UI rendering cycles.</w:t>
      </w:r>
    </w:p>
    <w:p>
      <w:pPr>
        <w:spacing w:before="160" w:after="40"/>
      </w:pPr>
      <w:r>
        <w:rPr>
          <w:b/>
          <w:color w:val="595959"/>
          <w:sz w:val="24"/>
        </w:rPr>
        <w:t>Question 2: Jetpack Compose Effect APIs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 want to...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4680"/>
          </w:tcPr>
          <w:p>
            <w:r>
              <w:t>call a suspend function while the composable is in the Composition</w:t>
            </w:r>
          </w:p>
        </w:tc>
        <w:tc>
          <w:tcPr>
            <w:tcW w:type="dxa" w:w="4680"/>
          </w:tcPr>
          <w:p>
            <w:r>
              <w:t>LaunchedEffect</w:t>
            </w:r>
          </w:p>
        </w:tc>
      </w:tr>
      <w:tr>
        <w:tc>
          <w:tcPr>
            <w:tcW w:type="dxa" w:w="4680"/>
          </w:tcPr>
          <w:p>
            <w:r>
              <w:t>launch a coroutine from a callback such as onClick</w:t>
            </w:r>
          </w:p>
        </w:tc>
        <w:tc>
          <w:tcPr>
            <w:tcW w:type="dxa" w:w="4680"/>
          </w:tcPr>
          <w:p>
            <w:r>
              <w:t>rememberCoroutineScope</w:t>
            </w:r>
          </w:p>
        </w:tc>
      </w:tr>
      <w:tr>
        <w:tc>
          <w:tcPr>
            <w:tcW w:type="dxa" w:w="4680"/>
          </w:tcPr>
          <w:p>
            <w:r>
              <w:t>read the latest value inside an effect without restarting it</w:t>
            </w:r>
          </w:p>
        </w:tc>
        <w:tc>
          <w:tcPr>
            <w:tcW w:type="dxa" w:w="4680"/>
          </w:tcPr>
          <w:p>
            <w:r>
              <w:t>rememberUpdatedState</w:t>
            </w:r>
          </w:p>
        </w:tc>
      </w:tr>
      <w:tr>
        <w:tc>
          <w:tcPr>
            <w:tcW w:type="dxa" w:w="4680"/>
          </w:tcPr>
          <w:p>
            <w:r>
              <w:t>register a listener and remove it afterwards</w:t>
            </w:r>
          </w:p>
        </w:tc>
        <w:tc>
          <w:tcPr>
            <w:tcW w:type="dxa" w:w="4680"/>
          </w:tcPr>
          <w:p>
            <w:r>
              <w:t>DisposableEffect</w:t>
            </w:r>
          </w:p>
        </w:tc>
      </w:tr>
      <w:tr>
        <w:tc>
          <w:tcPr>
            <w:tcW w:type="dxa" w:w="4680"/>
          </w:tcPr>
          <w:p>
            <w:r>
              <w:t>publish Compose state to code Compose does not manage</w:t>
            </w:r>
          </w:p>
        </w:tc>
        <w:tc>
          <w:tcPr>
            <w:tcW w:type="dxa" w:w="4680"/>
          </w:tcPr>
          <w:p>
            <w:r>
              <w:t>SideEffect</w:t>
            </w:r>
          </w:p>
        </w:tc>
      </w:tr>
      <w:tr>
        <w:tc>
          <w:tcPr>
            <w:tcW w:type="dxa" w:w="4680"/>
          </w:tcPr>
          <w:p>
            <w:r>
              <w:t>turn Flow, LiveData or RxJava into Compose State</w:t>
            </w:r>
          </w:p>
        </w:tc>
        <w:tc>
          <w:tcPr>
            <w:tcW w:type="dxa" w:w="4680"/>
          </w:tcPr>
          <w:p>
            <w:r>
              <w:t>produceState</w:t>
            </w:r>
          </w:p>
        </w:tc>
      </w:tr>
      <w:tr>
        <w:tc>
          <w:tcPr>
            <w:tcW w:type="dxa" w:w="4680"/>
          </w:tcPr>
          <w:p>
            <w:r>
              <w:t>recompose less often than the input changes</w:t>
            </w:r>
          </w:p>
        </w:tc>
        <w:tc>
          <w:tcPr>
            <w:tcW w:type="dxa" w:w="4680"/>
          </w:tcPr>
          <w:p>
            <w:r>
              <w:t>derivedStateOf</w:t>
            </w:r>
          </w:p>
        </w:tc>
      </w:tr>
      <w:tr>
        <w:tc>
          <w:tcPr>
            <w:tcW w:type="dxa" w:w="4680"/>
          </w:tcPr>
          <w:p>
            <w:r>
              <w:t>turn Compose State into a Flow</w:t>
            </w:r>
          </w:p>
        </w:tc>
        <w:tc>
          <w:tcPr>
            <w:tcW w:type="dxa" w:w="4680"/>
          </w:tcPr>
          <w:p>
            <w:r>
              <w:t>snapshotFlow</w:t>
            </w:r>
          </w:p>
        </w:tc>
      </w:tr>
    </w:tbl>
    <w:p>
      <w:pPr>
        <w:spacing w:before="160" w:after="40"/>
      </w:pPr>
      <w:r>
        <w:rPr>
          <w:b/>
          <w:color w:val="595959"/>
          <w:sz w:val="24"/>
        </w:rPr>
        <w:t>Question 3: PulseEffect Analysis</w:t>
      </w:r>
    </w:p>
    <w:p>
      <w:r>
        <w:rPr>
          <w:b/>
        </w:rPr>
        <w:t xml:space="preserve">(1) When does the effect start? </w:t>
      </w:r>
      <w:r>
        <w:t>The effect starts immediately when the composable enters the Composition.</w:t>
        <w:br/>
      </w:r>
      <w:r>
        <w:rPr>
          <w:b/>
        </w:rPr>
        <w:t xml:space="preserve">(2) What happens when pulseRateMs changes? </w:t>
      </w:r>
      <w:r>
        <w:t>The existing coroutine is cancelled, and a new coroutine starts with the new delay value.</w:t>
        <w:br/>
      </w:r>
      <w:r>
        <w:rPr>
          <w:b/>
        </w:rPr>
        <w:t xml:space="preserve">(3) Lifecycle &amp; isActive: </w:t>
      </w:r>
      <w:r>
        <w:t>When the composable leaves the Composition, the coroutine scope is cancelled. The `isActive` check ensures that suspended coroutines stop executing work immediately upon cancellation.</w:t>
      </w:r>
    </w:p>
    <w:p>
      <w:pPr>
        <w:spacing w:before="160" w:after="40"/>
      </w:pPr>
      <w:r>
        <w:rPr>
          <w:b/>
          <w:color w:val="595959"/>
          <w:sz w:val="24"/>
        </w:rPr>
        <w:t>Question 4: LaunchedEffect(true) &amp; Splash Example</w:t>
      </w:r>
    </w:p>
    <w:p>
      <w:r>
        <w:rPr>
          <w:b/>
        </w:rPr>
        <w:t xml:space="preserve">Why 'true' is suspicious: </w:t>
      </w:r>
      <w:r>
        <w:t>Using `LaunchedEffect(true)` means the effect never restarts when inputs change, resembling an infinite `while(true)` loop and risking stale parameters.</w:t>
        <w:br/>
        <w:br/>
      </w:r>
      <w:r>
        <w:rPr>
          <w:b/>
        </w:rPr>
        <w:t xml:space="preserve">When constant key is appropriate: </w:t>
      </w:r>
      <w:r>
        <w:t>For true one-time initialization events like splash screen timers or analytics screen-view logging that should never re-trigger on recomposition.</w:t>
        <w:br/>
        <w:br/>
      </w:r>
      <w:r>
        <w:rPr>
          <w:b/>
        </w:rPr>
        <w:t>Fixed Code:</w:t>
        <w:br/>
      </w:r>
      <w:r>
        <w:t>LaunchedEffect(userId) {</w:t>
        <w:br/>
        <w:t xml:space="preserve">    api.sendHello(userId)</w:t>
        <w:br/>
        <w:t>}</w:t>
      </w:r>
    </w:p>
    <w:p>
      <w:pPr>
        <w:spacing w:before="160" w:after="40"/>
      </w:pPr>
      <w:r>
        <w:rPr>
          <w:b/>
          <w:color w:val="595959"/>
          <w:sz w:val="24"/>
        </w:rPr>
        <w:t>Question 5: Coroutine Scope in Callbacks</w:t>
      </w:r>
    </w:p>
    <w:p>
      <w:r>
        <w:rPr>
          <w:b/>
        </w:rPr>
        <w:t xml:space="preserve">Why LaunchedEffect fails in callbacks: </w:t>
      </w:r>
      <w:r>
        <w:t>LaunchedEffect is a composable function and must be called directly in the composition tree, not inside lambdas or event callbacks like onClick.</w:t>
        <w:br/>
        <w:br/>
      </w:r>
      <w:r>
        <w:rPr>
          <w:b/>
        </w:rPr>
        <w:t xml:space="preserve">rememberCoroutineScope: </w:t>
      </w:r>
      <w:r>
        <w:t>Returns a coroutine scope bound to the composition lifecycle, automatically cancelled when the composable leaves the composition.</w:t>
        <w:br/>
        <w:br/>
      </w:r>
      <w:r>
        <w:rPr>
          <w:b/>
        </w:rPr>
        <w:t xml:space="preserve">Work start choice: </w:t>
      </w:r>
      <w:r>
        <w:t>Use LaunchedEffect for work starting because the composable appeared, and rememberCoroutineScope for user-initiated actions.</w:t>
      </w:r>
    </w:p>
    <w:p>
      <w:pPr>
        <w:spacing w:before="160" w:after="40"/>
      </w:pPr>
      <w:r>
        <w:rPr>
          <w:b/>
          <w:color w:val="595959"/>
          <w:sz w:val="24"/>
        </w:rPr>
        <w:t>Question 6: rememberUpdatedState</w:t>
      </w:r>
    </w:p>
    <w:p>
      <w:r>
        <w:rPr>
          <w:b/>
        </w:rPr>
        <w:t xml:space="preserve">Stale lambda issue: </w:t>
      </w:r>
      <w:r>
        <w:t>If an effect captures `onTimeout` without rememberUpdatedState, it holds onto the initial lambda reference even if the parent passes a newer version during recomposition.</w:t>
        <w:br/>
        <w:br/>
      </w:r>
      <w:r>
        <w:rPr>
          <w:b/>
        </w:rPr>
        <w:t xml:space="preserve">Solution: </w:t>
      </w:r>
      <w:r>
        <w:t>rememberUpdatedState keeps a reference to the latest lambda value without restarting the underlying effect.</w:t>
      </w:r>
    </w:p>
    <w:p>
      <w:pPr>
        <w:spacing w:before="160" w:after="40"/>
      </w:pPr>
      <w:r>
        <w:rPr>
          <w:b/>
          <w:color w:val="595959"/>
          <w:sz w:val="24"/>
        </w:rPr>
        <w:t>Question 7: DisposableEffect &amp; Cleanup</w:t>
      </w:r>
    </w:p>
    <w:p>
      <w:r>
        <w:rPr>
          <w:b/>
        </w:rPr>
        <w:t xml:space="preserve">Memory leak: </w:t>
      </w:r>
      <w:r>
        <w:t>Failing to remove observers or listeners causes memory leaks and duplicate event firings when recomposing.</w:t>
        <w:br/>
        <w:br/>
      </w:r>
      <w:r>
        <w:rPr>
          <w:b/>
        </w:rPr>
        <w:t>Fixed Code:</w:t>
        <w:br/>
      </w:r>
      <w:r>
        <w:t>DisposableEffect(lifecycleOwner) {</w:t>
        <w:br/>
        <w:t xml:space="preserve">    val observer = LifecycleEventObserver { _, _ -&gt; }</w:t>
        <w:br/>
        <w:t xml:space="preserve">    lifecycleOwner.lifecycle.addObserver(observer)</w:t>
        <w:br/>
        <w:t xml:space="preserve">    onDispose {</w:t>
        <w:br/>
        <w:t xml:space="preserve">        lifecycleOwner.lifecycle.removeObserver(observer)</w:t>
        <w:br/>
        <w:t xml:space="preserve">    }</w:t>
        <w:br/>
        <w:t>}</w:t>
      </w:r>
    </w:p>
    <w:p>
      <w:pPr>
        <w:spacing w:before="160" w:after="40"/>
      </w:pPr>
      <w:r>
        <w:rPr>
          <w:b/>
          <w:color w:val="595959"/>
          <w:sz w:val="24"/>
        </w:rPr>
        <w:t>Question 8: DisposableModel Output</w:t>
      </w:r>
    </w:p>
    <w:p>
      <w:r>
        <w:rPr>
          <w:b/>
        </w:rPr>
        <w:t>Console Output:</w:t>
        <w:br/>
      </w:r>
      <w:r>
        <w:t>1. A.addObserver(observer)</w:t>
        <w:br/>
        <w:t>2. (Second screen('A') prints nothing because key 'A' did not change)</w:t>
        <w:br/>
        <w:t>3. A.removeObserver(observer)</w:t>
        <w:br/>
        <w:t>4. B.addObserver(observer)</w:t>
        <w:br/>
        <w:t>5. A.removeObserver(observer) (on leave)</w:t>
      </w:r>
    </w:p>
    <w:p>
      <w:pPr>
        <w:spacing w:before="160" w:after="40"/>
      </w:pPr>
      <w:r>
        <w:rPr>
          <w:b/>
          <w:color w:val="595959"/>
          <w:sz w:val="24"/>
        </w:rPr>
        <w:t>Question 9: SideEffect &amp; Attempt Model</w:t>
      </w:r>
    </w:p>
    <w:p>
      <w:r>
        <w:rPr>
          <w:b/>
        </w:rPr>
        <w:t xml:space="preserve">When SideEffect runs: </w:t>
      </w:r>
      <w:r>
        <w:t>It runs after every successful recomposition.</w:t>
        <w:br/>
        <w:br/>
      </w:r>
      <w:r>
        <w:rPr>
          <w:b/>
        </w:rPr>
        <w:t xml:space="preserve">Attempt model: </w:t>
      </w:r>
      <w:r>
        <w:t>If composition fails or is discarded, SideEffect does not execute, preventing premature external calls.</w:t>
      </w:r>
    </w:p>
    <w:p>
      <w:pPr>
        <w:spacing w:before="160" w:after="40"/>
      </w:pPr>
      <w:r>
        <w:rPr>
          <w:b/>
          <w:color w:val="595959"/>
          <w:sz w:val="24"/>
        </w:rPr>
        <w:t>Question 10: produceState</w:t>
      </w:r>
    </w:p>
    <w:p>
      <w:r>
        <w:rPr>
          <w:b/>
        </w:rPr>
        <w:t xml:space="preserve">produceState function: </w:t>
      </w:r>
      <w:r>
        <w:t>Converts non-Compose asynchronous data sources (like Flow or suspend functions) into Compose State. It conflates identical values, preventing unnecessary recompositions.</w:t>
      </w:r>
    </w:p>
    <w:p>
      <w:pPr>
        <w:spacing w:before="160" w:after="40"/>
      </w:pPr>
      <w:r>
        <w:rPr>
          <w:b/>
          <w:color w:val="595959"/>
          <w:sz w:val="24"/>
        </w:rPr>
        <w:t>Question 11: Implementing myProduceState</w:t>
      </w:r>
    </w:p>
    <w:p>
      <w:r>
        <w:t>@Composable</w:t>
        <w:br/>
        <w:t>fun &lt;T&gt; myProduceState(initialValue: T, key: Any?, producer: suspend MutableState&lt;T&gt;.() -&gt; Unit): State&lt;T&gt; {</w:t>
        <w:br/>
        <w:t xml:space="preserve">    val state = remember { mutableStateOf(initialValue) }</w:t>
        <w:br/>
        <w:t xml:space="preserve">    LaunchedEffect(key) {</w:t>
        <w:br/>
        <w:t xml:space="preserve">        state.producer()</w:t>
        <w:br/>
        <w:t xml:space="preserve">    }</w:t>
        <w:br/>
        <w:t xml:space="preserve">    return state</w:t>
        <w:br/>
        <w:t>}</w:t>
      </w:r>
    </w:p>
    <w:p>
      <w:pPr>
        <w:spacing w:before="160" w:after="40"/>
      </w:pPr>
      <w:r>
        <w:rPr>
          <w:b/>
          <w:color w:val="595959"/>
          <w:sz w:val="24"/>
        </w:rPr>
        <w:t>Question 12: derivedStateOf</w:t>
      </w:r>
    </w:p>
    <w:p>
      <w:r>
        <w:rPr>
          <w:b/>
        </w:rPr>
        <w:t xml:space="preserve">Purpose: </w:t>
      </w:r>
      <w:r>
        <w:t>Prevents unnecessary recompositions when state changes frequently but the derived boolean/value changes less often (e.g., showing a scroll-to-top button only when index &gt; 0).</w:t>
      </w:r>
    </w:p>
    <w:p>
      <w:pPr>
        <w:spacing w:before="160" w:after="40"/>
      </w:pPr>
      <w:r>
        <w:rPr>
          <w:b/>
          <w:color w:val="595959"/>
          <w:sz w:val="24"/>
        </w:rPr>
        <w:t>Question 13: derivedStateOf Caution</w:t>
      </w:r>
    </w:p>
    <w:p>
      <w:r>
        <w:rPr>
          <w:b/>
        </w:rPr>
        <w:t xml:space="preserve">Pure overhead: </w:t>
      </w:r>
      <w:r>
        <w:t>Combining simple states like firstName and lastName with derivedStateOf adds overhead because the result changes every time the inputs change. Just use string interpolation directly.</w:t>
      </w:r>
    </w:p>
    <w:p>
      <w:pPr>
        <w:spacing w:before="160" w:after="40"/>
      </w:pPr>
      <w:r>
        <w:rPr>
          <w:b/>
          <w:color w:val="595959"/>
          <w:sz w:val="24"/>
        </w:rPr>
        <w:t>Question 14: Voice-Message Waveform</w:t>
      </w:r>
    </w:p>
    <w:p>
      <w:r>
        <w:rPr>
          <w:b/>
        </w:rPr>
        <w:t xml:space="preserve">Use derivedStateOf when: </w:t>
      </w:r>
      <w:r>
        <w:t>Filtering or computing derived metrics from high-frequency streams (like raw audio amplitudes during recording). Do not use when data is precomputed, static, or manually updated.</w:t>
      </w:r>
    </w:p>
    <w:p>
      <w:pPr>
        <w:spacing w:before="160" w:after="40"/>
      </w:pPr>
      <w:r>
        <w:rPr>
          <w:b/>
          <w:color w:val="595959"/>
          <w:sz w:val="24"/>
        </w:rPr>
        <w:t>Question 15: snapshotFlow</w:t>
      </w:r>
    </w:p>
    <w:p>
      <w:r>
        <w:t>snapshotFlow converts Compose State reads into a cold Flow, allowing standard Flow operators (`map`, `distinctUntilChanged`, `filter`) to process state changes cleanly inside a LaunchedEffect.</w:t>
      </w:r>
    </w:p>
    <w:p>
      <w:pPr>
        <w:spacing w:before="160" w:after="40"/>
      </w:pPr>
      <w:r>
        <w:rPr>
          <w:b/>
          <w:color w:val="595959"/>
          <w:sz w:val="24"/>
        </w:rPr>
        <w:t>Question 16: Keys Table</w:t>
      </w:r>
    </w:p>
    <w:p>
      <w:r>
        <w:t>Keys = []: Restarts 0 times (stale values).</w:t>
        <w:br/>
        <w:t>Keys = [owner]: Restarts on owner change.</w:t>
        <w:br/>
        <w:t>Keys = [owner, tick]: Restarts on every tick and owner change.</w:t>
      </w:r>
    </w:p>
    <w:p>
      <w:pPr>
        <w:spacing w:before="160" w:after="40"/>
      </w:pPr>
      <w:r>
        <w:rPr>
          <w:b/>
          <w:color w:val="595959"/>
          <w:sz w:val="24"/>
        </w:rPr>
        <w:t>Question 17: HomeScreen Keys &amp; Rule</w:t>
      </w:r>
    </w:p>
    <w:p>
      <w:r>
        <w:t>Key Point: Effect keys must include all variables used inside the effect that can change over time, except for rememberUpdatedState wrapped callbacks.</w:t>
      </w:r>
    </w:p>
    <w:p>
      <w:pPr>
        <w:spacing w:before="160" w:after="40"/>
      </w:pPr>
      <w:r>
        <w:rPr>
          <w:b/>
          <w:color w:val="595959"/>
          <w:sz w:val="24"/>
        </w:rPr>
        <w:t>Question 18: ChatScreen Bugs &amp; Fixes</w:t>
      </w:r>
    </w:p>
    <w:p>
      <w:r>
        <w:t>Bugs:</w:t>
        <w:br/>
        <w:t>1. Side effect directly in composable body (`viewModel.markOpened`).</w:t>
        <w:br/>
        <w:t>2. LaunchedEffect(true) with changing userId.</w:t>
        <w:br/>
        <w:t>3. Missing `onDispose` in DisposableEffect.</w:t>
        <w:br/>
        <w:t>4. LaunchedEffect inside onClick callback.</w:t>
      </w:r>
    </w:p>
    <w:p>
      <w:pPr>
        <w:spacing w:before="160" w:after="40"/>
      </w:pPr>
      <w:r>
        <w:rPr>
          <w:b/>
          <w:color w:val="595959"/>
          <w:sz w:val="24"/>
        </w:rPr>
        <w:t>Question 19: Summary Table of 8 APIs</w:t>
      </w:r>
    </w:p>
    <w:p>
      <w:r>
        <w:t>Summarizes LaunchedEffect, rememberCoroutineScope, rememberUpdatedState, DisposableEffect, SideEffect, produceState, derivedStateOf, and snapshotFlow with their execution timing, cleanup rules, and restart conditions.</w:t>
      </w:r>
    </w:p>
    <w:p>
      <w:pPr>
        <w:spacing w:before="240" w:after="80"/>
      </w:pPr>
      <w:r>
        <w:rPr>
          <w:b/>
          <w:color w:val="1F4E79"/>
          <w:sz w:val="28"/>
        </w:rPr>
        <w:t>Part B. Hands-on Tasks (SideEffectsLab)</w:t>
      </w:r>
    </w:p>
    <w:p>
      <w:pPr>
        <w:spacing w:before="160" w:after="40"/>
      </w:pPr>
      <w:r>
        <w:rPr>
          <w:b/>
          <w:color w:val="595959"/>
          <w:sz w:val="24"/>
        </w:rPr>
        <w:t>Task 1: Splash Screen</w:t>
      </w:r>
    </w:p>
    <w:p>
      <w:r>
        <w:t>Goal: Call non-stale callback with LaunchedEffect and rememberUpdatedState.</w:t>
        <w:br/>
        <w:t>Implementation: Created LandingScreen composable with 2s delay and version counter incrementing every 500ms.</w:t>
      </w:r>
    </w:p>
    <w:p>
      <w:pPr>
        <w:spacing w:before="160" w:after="40"/>
      </w:pPr>
      <w:r>
        <w:rPr>
          <w:b/>
          <w:color w:val="595959"/>
          <w:sz w:val="24"/>
        </w:rPr>
        <w:t>Task 2: Snackbar Button</w:t>
      </w:r>
    </w:p>
    <w:p>
      <w:r>
        <w:t>Goal: Start coroutine from callback using rememberCoroutineScope.</w:t>
        <w:br/>
        <w:t>Implementation: Scaffold + SnackbarHost + Button triggering scope.launch { snackbarHostState.showSnackbar(...) }.</w:t>
      </w:r>
    </w:p>
    <w:p>
      <w:pPr>
        <w:spacing w:before="160" w:after="40"/>
      </w:pPr>
      <w:r>
        <w:rPr>
          <w:b/>
          <w:color w:val="595959"/>
          <w:sz w:val="24"/>
        </w:rPr>
        <w:t>Task 3: Lifecycle Logger</w:t>
      </w:r>
    </w:p>
    <w:p>
      <w:r>
        <w:t>Goal: Add and remove listener with DisposableEffect.</w:t>
        <w:br/>
        <w:t>Implementation: LifecycleEventObserver logging ON_START and ON_STOP, with Switch to show/hide composable and proper onDispose cleanup.</w:t>
      </w:r>
    </w:p>
    <w:p>
      <w:pPr>
        <w:spacing w:before="160" w:after="40"/>
      </w:pPr>
      <w:r>
        <w:rPr>
          <w:b/>
          <w:color w:val="595959"/>
          <w:sz w:val="24"/>
        </w:rPr>
        <w:t>Task 4: SideEffect &amp; Analytics</w:t>
      </w:r>
    </w:p>
    <w:p>
      <w:r>
        <w:t>Goal: Safely pass Compose state to external object.</w:t>
        <w:br/>
        <w:t>Implementation: Analytics object updated via SideEffect whenever userType changes, with recomposition counter.</w:t>
      </w:r>
    </w:p>
    <w:p>
      <w:pPr>
        <w:spacing w:before="160" w:after="40"/>
      </w:pPr>
      <w:r>
        <w:rPr>
          <w:b/>
          <w:color w:val="595959"/>
          <w:sz w:val="24"/>
        </w:rPr>
        <w:t>Task 5: Scroll (derivedStateOf &amp; snapshotFlow)</w:t>
      </w:r>
    </w:p>
    <w:p>
      <w:r>
        <w:t>Goal: Reduce recomposition and convert Compose State to Flow.</w:t>
        <w:br/>
        <w:t>Implementation: LazyColumn with 100 items, scroll-to-top button using derivedStateOf, and analytics event emission via snapshotFlow.</w:t>
      </w:r>
    </w:p>
    <w:p>
      <w:pPr>
        <w:spacing w:before="160" w:after="40"/>
      </w:pPr>
      <w:r>
        <w:rPr>
          <w:b/>
          <w:color w:val="595959"/>
          <w:sz w:val="24"/>
        </w:rPr>
        <w:t>Task 6: Bonus: produceState</w:t>
      </w:r>
    </w:p>
    <w:p>
      <w:r>
        <w:t>Goal: Turn suspend source into Compose State.</w:t>
        <w:br/>
        <w:t>Implementation: Fake repository with loadNetworkImage returning Loading, Success, and Error states.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